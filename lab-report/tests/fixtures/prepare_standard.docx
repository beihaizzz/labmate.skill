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课程名称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任课教师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学生姓名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学号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专业年级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实验日期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实验名称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4"/>
              </w:rPr>
              <w:t>实验类型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