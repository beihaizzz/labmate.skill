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课题组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提交日期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指导教师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审阅教师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报告日期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成绩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