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任课教师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（请填写）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学生姓名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待定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_____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专业年级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_____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（请填写）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待定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实验类型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  <w:t>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