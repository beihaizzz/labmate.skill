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黑体"/>
          <w:rFonts w:ascii="黑体" w:hAnsi="黑体"/>
          <w:b/>
          <w:sz w:val="44"/>
        </w:rPr>
        <w:t>实验报告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eastAsia="宋体"/>
                <w:rFonts w:ascii="宋体" w:hAnsi="宋体"/>
                <w:sz w:val="22"/>
              </w:rPr>
              <w:t>姓名</w:t>
            </w:r>
          </w:p>
        </w:tc>
        <w:tc>
          <w:tcPr>
            <w:tcW w:type="dxa" w:w="2351"/>
          </w:tcPr>
          <w:p>
            <w:r>
              <w:rPr>
                <w:rFonts w:eastAsia="宋体"/>
                <w:rFonts w:ascii="宋体" w:hAnsi="宋体"/>
                <w:sz w:val="22"/>
              </w:rPr>
              <w:t>{{姓名}}</w:t>
            </w:r>
          </w:p>
        </w:tc>
        <w:tc>
          <w:tcPr>
            <w:tcW w:type="dxa" w:w="2351"/>
          </w:tcPr>
          <w:p>
            <w:r>
              <w:rPr>
                <w:rFonts w:eastAsia="宋体"/>
                <w:rFonts w:ascii="宋体" w:hAnsi="宋体"/>
                <w:sz w:val="22"/>
              </w:rPr>
              <w:t>学号</w:t>
            </w:r>
          </w:p>
        </w:tc>
        <w:tc>
          <w:tcPr>
            <w:tcW w:type="dxa" w:w="2351"/>
          </w:tcPr>
          <w:p>
            <w:r>
              <w:rPr>
                <w:rFonts w:eastAsia="宋体"/>
                <w:rFonts w:ascii="宋体" w:hAnsi="宋体"/>
                <w:sz w:val="22"/>
              </w:rPr>
              <w:t>{{学号}}</w:t>
            </w:r>
          </w:p>
        </w:tc>
      </w:tr>
      <w:tr>
        <w:tc>
          <w:tcPr>
            <w:tcW w:type="dxa" w:w="2351"/>
          </w:tcPr>
          <w:p>
            <w:r>
              <w:rPr>
                <w:rFonts w:eastAsia="宋体"/>
                <w:rFonts w:ascii="宋体" w:hAnsi="宋体"/>
                <w:sz w:val="22"/>
              </w:rPr>
              <w:t>学院</w:t>
            </w:r>
          </w:p>
        </w:tc>
        <w:tc>
          <w:tcPr>
            <w:tcW w:type="dxa" w:w="2351"/>
          </w:tcPr>
          <w:p>
            <w:r>
              <w:rPr>
                <w:rFonts w:eastAsia="宋体"/>
                <w:rFonts w:ascii="宋体" w:hAnsi="宋体"/>
                <w:sz w:val="22"/>
              </w:rPr>
              <w:t>{{学院}}</w:t>
            </w:r>
          </w:p>
        </w:tc>
        <w:tc>
          <w:tcPr>
            <w:tcW w:type="dxa" w:w="2351"/>
          </w:tcPr>
          <w:p>
            <w:r>
              <w:rPr>
                <w:rFonts w:eastAsia="宋体"/>
                <w:rFonts w:ascii="宋体" w:hAnsi="宋体"/>
                <w:sz w:val="22"/>
              </w:rPr>
              <w:t>专业</w:t>
            </w:r>
          </w:p>
        </w:tc>
        <w:tc>
          <w:tcPr>
            <w:tcW w:type="dxa" w:w="2351"/>
          </w:tcPr>
          <w:p>
            <w:r>
              <w:rPr>
                <w:rFonts w:eastAsia="宋体"/>
                <w:rFonts w:ascii="宋体" w:hAnsi="宋体"/>
                <w:sz w:val="22"/>
              </w:rPr>
              <w:t>{{专业}}</w:t>
            </w:r>
          </w:p>
        </w:tc>
      </w:tr>
      <w:tr>
        <w:tc>
          <w:tcPr>
            <w:tcW w:type="dxa" w:w="2351"/>
          </w:tcPr>
          <w:p>
            <w:r>
              <w:rPr>
                <w:rFonts w:eastAsia="宋体"/>
                <w:rFonts w:ascii="宋体" w:hAnsi="宋体"/>
                <w:sz w:val="22"/>
              </w:rPr>
              <w:t>班级</w:t>
            </w:r>
          </w:p>
        </w:tc>
        <w:tc>
          <w:tcPr>
            <w:tcW w:type="dxa" w:w="2351"/>
          </w:tcPr>
          <w:p>
            <w:r>
              <w:rPr>
                <w:rFonts w:eastAsia="宋体"/>
                <w:rFonts w:ascii="宋体" w:hAnsi="宋体"/>
                <w:sz w:val="22"/>
              </w:rPr>
              <w:t>{{班级}}</w:t>
            </w:r>
          </w:p>
        </w:tc>
        <w:tc>
          <w:tcPr>
            <w:tcW w:type="dxa" w:w="2351"/>
          </w:tcPr>
          <w:p>
            <w:r>
              <w:rPr>
                <w:rFonts w:eastAsia="宋体"/>
                <w:rFonts w:ascii="宋体" w:hAnsi="宋体"/>
                <w:sz w:val="22"/>
              </w:rPr>
              <w:t>课程名</w:t>
            </w:r>
          </w:p>
        </w:tc>
        <w:tc>
          <w:tcPr>
            <w:tcW w:type="dxa" w:w="2351"/>
          </w:tcPr>
          <w:p>
            <w:r>
              <w:rPr>
                <w:rFonts w:eastAsia="宋体"/>
                <w:rFonts w:ascii="宋体" w:hAnsi="宋体"/>
                <w:sz w:val="22"/>
              </w:rPr>
              <w:t>{{课程名}}</w:t>
            </w:r>
          </w:p>
        </w:tc>
      </w:tr>
      <w:tr>
        <w:tc>
          <w:tcPr>
            <w:tcW w:type="dxa" w:w="2351"/>
          </w:tcPr>
          <w:p>
            <w:r>
              <w:rPr>
                <w:rFonts w:eastAsia="宋体"/>
                <w:rFonts w:ascii="宋体" w:hAnsi="宋体"/>
                <w:sz w:val="22"/>
              </w:rPr>
              <w:t>实验名称</w:t>
            </w:r>
          </w:p>
        </w:tc>
        <w:tc>
          <w:tcPr>
            <w:tcW w:type="dxa" w:w="2351"/>
          </w:tcPr>
          <w:p>
            <w:r>
              <w:rPr>
                <w:rFonts w:eastAsia="宋体"/>
                <w:rFonts w:ascii="宋体" w:hAnsi="宋体"/>
                <w:sz w:val="22"/>
              </w:rPr>
              <w:t>{{实验名称}}</w:t>
            </w:r>
          </w:p>
        </w:tc>
        <w:tc>
          <w:tcPr>
            <w:tcW w:type="dxa" w:w="2351"/>
          </w:tcPr>
          <w:p>
            <w:r>
              <w:rPr>
                <w:rFonts w:eastAsia="宋体"/>
                <w:rFonts w:ascii="宋体" w:hAnsi="宋体"/>
                <w:sz w:val="22"/>
              </w:rPr>
            </w:r>
          </w:p>
        </w:tc>
        <w:tc>
          <w:tcPr>
            <w:tcW w:type="dxa" w:w="2351"/>
          </w:tcPr>
          <w:p>
            <w:r>
              <w:rPr>
                <w:rFonts w:eastAsia="宋体"/>
                <w:rFonts w:ascii="宋体" w:hAnsi="宋体"/>
                <w:sz w:val="22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eastAsia="宋体"/>
                <w:rFonts w:ascii="宋体" w:hAnsi="宋体"/>
                <w:sz w:val="22"/>
              </w:rPr>
              <w:t>实验日期</w:t>
            </w:r>
          </w:p>
        </w:tc>
        <w:tc>
          <w:tcPr>
            <w:tcW w:type="dxa" w:w="2351"/>
          </w:tcPr>
          <w:p>
            <w:r>
              <w:rPr>
                <w:rFonts w:eastAsia="宋体"/>
                <w:rFonts w:ascii="宋体" w:hAnsi="宋体"/>
                <w:sz w:val="22"/>
              </w:rPr>
              <w:t>{{实验日期}}</w:t>
            </w:r>
          </w:p>
        </w:tc>
        <w:tc>
          <w:tcPr>
            <w:tcW w:type="dxa" w:w="2351"/>
          </w:tcPr>
          <w:p>
            <w:r>
              <w:rPr>
                <w:rFonts w:eastAsia="宋体"/>
                <w:rFonts w:ascii="宋体" w:hAnsi="宋体"/>
                <w:sz w:val="22"/>
              </w:rPr>
              <w:t>实验地点</w:t>
            </w:r>
          </w:p>
        </w:tc>
        <w:tc>
          <w:tcPr>
            <w:tcW w:type="dxa" w:w="2351"/>
          </w:tcPr>
          <w:p>
            <w:r>
              <w:rPr>
                <w:rFonts w:eastAsia="宋体"/>
                <w:rFonts w:ascii="宋体" w:hAnsi="宋体"/>
                <w:sz w:val="22"/>
              </w:rPr>
              <w:t>{{实验地点}}</w:t>
            </w:r>
          </w:p>
        </w:tc>
      </w:tr>
    </w:tbl>
    <w:p/>
    <w:p>
      <w:pPr>
        <w:jc w:val="left"/>
      </w:pPr>
      <w:r>
        <w:rPr>
          <w:rFonts w:eastAsia="黑体"/>
          <w:rFonts w:ascii="黑体" w:hAnsi="黑体"/>
          <w:b/>
          <w:sz w:val="32"/>
        </w:rPr>
        <w:t>一、实验目的</w:t>
      </w:r>
    </w:p>
    <w:p>
      <w:pPr>
        <w:spacing w:after="120"/>
      </w:pPr>
      <w:r>
        <w:rPr>
          <w:rFonts w:eastAsia="宋体"/>
          <w:rFonts w:ascii="宋体" w:hAnsi="宋体"/>
          <w:i/>
          <w:sz w:val="24"/>
        </w:rPr>
        <w:t>{{实验目的}}</w:t>
      </w:r>
    </w:p>
    <w:p>
      <w:pPr>
        <w:jc w:val="left"/>
      </w:pPr>
      <w:r>
        <w:rPr>
          <w:rFonts w:eastAsia="黑体"/>
          <w:rFonts w:ascii="黑体" w:hAnsi="黑体"/>
          <w:b/>
          <w:sz w:val="32"/>
        </w:rPr>
        <w:t>二、实验原理</w:t>
      </w:r>
    </w:p>
    <w:p>
      <w:pPr>
        <w:spacing w:after="120"/>
      </w:pPr>
      <w:r>
        <w:rPr>
          <w:rFonts w:eastAsia="宋体"/>
          <w:rFonts w:ascii="宋体" w:hAnsi="宋体"/>
          <w:i/>
          <w:sz w:val="24"/>
        </w:rPr>
        <w:t>{{实验原理}}</w:t>
      </w:r>
    </w:p>
    <w:p>
      <w:pPr>
        <w:jc w:val="left"/>
      </w:pPr>
      <w:r>
        <w:rPr>
          <w:rFonts w:eastAsia="黑体"/>
          <w:rFonts w:ascii="黑体" w:hAnsi="黑体"/>
          <w:b/>
          <w:sz w:val="32"/>
        </w:rPr>
        <w:t>三、实验器材</w:t>
      </w:r>
    </w:p>
    <w:p>
      <w:pPr>
        <w:spacing w:after="120"/>
      </w:pPr>
      <w:r>
        <w:rPr>
          <w:rFonts w:eastAsia="宋体"/>
          <w:rFonts w:ascii="宋体" w:hAnsi="宋体"/>
          <w:i/>
          <w:sz w:val="24"/>
        </w:rPr>
        <w:t>{{实验器材}}</w:t>
      </w:r>
    </w:p>
    <w:p>
      <w:pPr>
        <w:jc w:val="left"/>
      </w:pPr>
      <w:r>
        <w:rPr>
          <w:rFonts w:eastAsia="黑体"/>
          <w:rFonts w:ascii="黑体" w:hAnsi="黑体"/>
          <w:b/>
          <w:sz w:val="32"/>
        </w:rPr>
        <w:t>四、实验步骤</w:t>
      </w:r>
    </w:p>
    <w:p>
      <w:pPr>
        <w:spacing w:after="120"/>
      </w:pPr>
      <w:r>
        <w:rPr>
          <w:rFonts w:eastAsia="宋体"/>
          <w:rFonts w:ascii="宋体" w:hAnsi="宋体"/>
          <w:i/>
          <w:sz w:val="24"/>
        </w:rPr>
        <w:t>{{实验步骤}}</w:t>
      </w:r>
    </w:p>
    <w:p>
      <w:pPr>
        <w:jc w:val="left"/>
      </w:pPr>
      <w:r>
        <w:rPr>
          <w:rFonts w:eastAsia="黑体"/>
          <w:rFonts w:ascii="黑体" w:hAnsi="黑体"/>
          <w:b/>
          <w:sz w:val="32"/>
        </w:rPr>
        <w:t>五、实验数据</w:t>
      </w:r>
    </w:p>
    <w:p>
      <w:pPr>
        <w:spacing w:after="120"/>
      </w:pPr>
      <w:r>
        <w:rPr>
          <w:rFonts w:eastAsia="宋体"/>
          <w:rFonts w:ascii="宋体" w:hAnsi="宋体"/>
          <w:i/>
          <w:sz w:val="24"/>
        </w:rPr>
        <w:t>{{实验数据}}</w:t>
      </w:r>
    </w:p>
    <w:p>
      <w:pPr>
        <w:jc w:val="left"/>
      </w:pPr>
      <w:r>
        <w:rPr>
          <w:rFonts w:eastAsia="黑体"/>
          <w:rFonts w:ascii="黑体" w:hAnsi="黑体"/>
          <w:b/>
          <w:sz w:val="32"/>
        </w:rPr>
        <w:t>六、实验结果</w:t>
      </w:r>
    </w:p>
    <w:p>
      <w:pPr>
        <w:spacing w:after="120"/>
      </w:pPr>
      <w:r>
        <w:rPr>
          <w:rFonts w:eastAsia="宋体"/>
          <w:rFonts w:ascii="宋体" w:hAnsi="宋体"/>
          <w:i/>
          <w:sz w:val="24"/>
        </w:rPr>
        <w:t>{{实验结果}}</w:t>
      </w:r>
    </w:p>
    <w:p>
      <w:pPr>
        <w:jc w:val="left"/>
      </w:pPr>
      <w:r>
        <w:rPr>
          <w:rFonts w:eastAsia="黑体"/>
          <w:rFonts w:ascii="黑体" w:hAnsi="黑体"/>
          <w:b/>
          <w:sz w:val="32"/>
        </w:rPr>
        <w:t>七、实验结论</w:t>
      </w:r>
    </w:p>
    <w:p>
      <w:pPr>
        <w:spacing w:after="120"/>
      </w:pPr>
      <w:r>
        <w:rPr>
          <w:rFonts w:eastAsia="宋体"/>
          <w:rFonts w:ascii="宋体" w:hAnsi="宋体"/>
          <w:i/>
          <w:sz w:val="24"/>
        </w:rPr>
        <w:t>{{实验结论}}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